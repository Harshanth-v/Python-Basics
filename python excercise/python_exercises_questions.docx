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CAFF" w14:textId="6A74034B" w:rsidR="00654B5D" w:rsidRDefault="00000000" w:rsidP="00F33D26">
      <w:pPr>
        <w:pStyle w:val="Heading1"/>
        <w:jc w:val="center"/>
        <w:rPr>
          <w:sz w:val="52"/>
          <w:szCs w:val="52"/>
        </w:rPr>
      </w:pPr>
      <w:r w:rsidRPr="00F33D26">
        <w:rPr>
          <w:sz w:val="52"/>
          <w:szCs w:val="52"/>
        </w:rPr>
        <w:t>Python Questions</w:t>
      </w:r>
    </w:p>
    <w:p w14:paraId="0185D45B" w14:textId="77777777" w:rsidR="00F33D26" w:rsidRPr="00F33D26" w:rsidRDefault="00F33D26" w:rsidP="00F33D26"/>
    <w:p w14:paraId="4C90A68D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1. Given two integer numbers, write a Python program to return their product only if the product is equal to or lower than 1000. Otherwise, return their sum.</w:t>
      </w:r>
    </w:p>
    <w:p w14:paraId="64524A42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2. Write Python code to iterate through the first 10 numbers and, in each iteration, print the sum of the current and the previous number.</w:t>
      </w:r>
    </w:p>
    <w:p w14:paraId="43F7BA6A" w14:textId="52568A4A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3. Write a Python code to accept a string from the user and display characters present at an even index number. For example, str = '</w:t>
      </w:r>
      <w:proofErr w:type="spellStart"/>
      <w:r w:rsidR="00F33D26" w:rsidRPr="00F33D26">
        <w:rPr>
          <w:sz w:val="24"/>
          <w:szCs w:val="24"/>
        </w:rPr>
        <w:t>Certisured</w:t>
      </w:r>
      <w:proofErr w:type="spellEnd"/>
      <w:r w:rsidRPr="00F33D26">
        <w:rPr>
          <w:sz w:val="24"/>
          <w:szCs w:val="24"/>
        </w:rPr>
        <w:t>' should display ‘</w:t>
      </w:r>
      <w:r w:rsidR="00F33D26" w:rsidRPr="00F33D26">
        <w:rPr>
          <w:sz w:val="24"/>
          <w:szCs w:val="24"/>
        </w:rPr>
        <w:t>C</w:t>
      </w:r>
      <w:r w:rsidRPr="00F33D26">
        <w:rPr>
          <w:sz w:val="24"/>
          <w:szCs w:val="24"/>
        </w:rPr>
        <w:t>’, ‘</w:t>
      </w:r>
      <w:r w:rsidR="00F33D26" w:rsidRPr="00F33D26">
        <w:rPr>
          <w:sz w:val="24"/>
          <w:szCs w:val="24"/>
        </w:rPr>
        <w:t>r</w:t>
      </w:r>
      <w:r w:rsidRPr="00F33D26">
        <w:rPr>
          <w:sz w:val="24"/>
          <w:szCs w:val="24"/>
        </w:rPr>
        <w:t>’, ‘</w:t>
      </w:r>
      <w:proofErr w:type="spellStart"/>
      <w:r w:rsidR="00F33D26" w:rsidRPr="00F33D26">
        <w:rPr>
          <w:sz w:val="24"/>
          <w:szCs w:val="24"/>
        </w:rPr>
        <w:t>i</w:t>
      </w:r>
      <w:proofErr w:type="spellEnd"/>
      <w:r w:rsidRPr="00F33D26">
        <w:rPr>
          <w:sz w:val="24"/>
          <w:szCs w:val="24"/>
        </w:rPr>
        <w:t>’, ‘</w:t>
      </w:r>
      <w:r w:rsidR="00F33D26" w:rsidRPr="00F33D26">
        <w:rPr>
          <w:sz w:val="24"/>
          <w:szCs w:val="24"/>
        </w:rPr>
        <w:t>u</w:t>
      </w:r>
      <w:r w:rsidRPr="00F33D26">
        <w:rPr>
          <w:sz w:val="24"/>
          <w:szCs w:val="24"/>
        </w:rPr>
        <w:t>’</w:t>
      </w:r>
      <w:r w:rsidR="00F33D26" w:rsidRPr="00F33D26">
        <w:rPr>
          <w:sz w:val="24"/>
          <w:szCs w:val="24"/>
        </w:rPr>
        <w:t>, ’e’</w:t>
      </w:r>
    </w:p>
    <w:p w14:paraId="11B758B1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4. Write a Python code to remove characters from a string from index 0 to index n and return a new string. For example, remove the first n characters from the string.</w:t>
      </w:r>
    </w:p>
    <w:p w14:paraId="41D22C28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5. Write code to return True if the list's first and last numbers are the same. If they differ, return False.</w:t>
      </w:r>
    </w:p>
    <w:p w14:paraId="36F4DAAA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6. Write a Python code to display numbers from a list that are divisible by 5.</w:t>
      </w:r>
    </w:p>
    <w:p w14:paraId="6A758751" w14:textId="6E347050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7. Write a Python code to find how many times the substring '</w:t>
      </w:r>
      <w:r w:rsidR="00F33D26" w:rsidRPr="00F33D26">
        <w:rPr>
          <w:sz w:val="24"/>
          <w:szCs w:val="24"/>
        </w:rPr>
        <w:t>Priya</w:t>
      </w:r>
      <w:r w:rsidRPr="00F33D26">
        <w:rPr>
          <w:sz w:val="24"/>
          <w:szCs w:val="24"/>
        </w:rPr>
        <w:t>' appears in a given string.</w:t>
      </w:r>
    </w:p>
    <w:p w14:paraId="734AA16A" w14:textId="72207E0E" w:rsidR="00F33D26" w:rsidRPr="00F33D26" w:rsidRDefault="00F33D26">
      <w:pPr>
        <w:rPr>
          <w:sz w:val="24"/>
          <w:szCs w:val="24"/>
        </w:rPr>
      </w:pPr>
      <w:r w:rsidRPr="00F33D26">
        <w:rPr>
          <w:sz w:val="24"/>
          <w:szCs w:val="24"/>
        </w:rPr>
        <w:tab/>
      </w:r>
      <w:proofErr w:type="spellStart"/>
      <w:r w:rsidRPr="00F33D26">
        <w:rPr>
          <w:b/>
          <w:bCs/>
          <w:sz w:val="24"/>
          <w:szCs w:val="24"/>
        </w:rPr>
        <w:t>str_</w:t>
      </w:r>
      <w:r w:rsidRPr="00F33D26">
        <w:rPr>
          <w:b/>
          <w:bCs/>
          <w:sz w:val="24"/>
          <w:szCs w:val="24"/>
        </w:rPr>
        <w:t>a</w:t>
      </w:r>
      <w:proofErr w:type="spellEnd"/>
      <w:r w:rsidRPr="00F33D26">
        <w:rPr>
          <w:sz w:val="24"/>
          <w:szCs w:val="24"/>
        </w:rPr>
        <w:t xml:space="preserve"> = "</w:t>
      </w:r>
      <w:r w:rsidRPr="00F33D26">
        <w:rPr>
          <w:sz w:val="24"/>
          <w:szCs w:val="24"/>
        </w:rPr>
        <w:t>Priya</w:t>
      </w:r>
      <w:r w:rsidRPr="00F33D26">
        <w:rPr>
          <w:sz w:val="24"/>
          <w:szCs w:val="24"/>
        </w:rPr>
        <w:t xml:space="preserve"> is good developer. </w:t>
      </w:r>
      <w:r w:rsidRPr="00F33D26">
        <w:rPr>
          <w:sz w:val="24"/>
          <w:szCs w:val="24"/>
        </w:rPr>
        <w:t>Priya</w:t>
      </w:r>
      <w:r w:rsidRPr="00F33D26">
        <w:rPr>
          <w:sz w:val="24"/>
          <w:szCs w:val="24"/>
        </w:rPr>
        <w:t xml:space="preserve"> is a writer"</w:t>
      </w:r>
    </w:p>
    <w:p w14:paraId="39D52D48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8. Write Python code to print the following pattern:</w:t>
      </w:r>
      <w:r w:rsidRPr="00F33D26">
        <w:rPr>
          <w:sz w:val="24"/>
          <w:szCs w:val="24"/>
        </w:rPr>
        <w:br/>
        <w:t>1</w:t>
      </w:r>
      <w:r w:rsidRPr="00F33D26">
        <w:rPr>
          <w:sz w:val="24"/>
          <w:szCs w:val="24"/>
        </w:rPr>
        <w:br/>
        <w:t>2 2</w:t>
      </w:r>
      <w:r w:rsidRPr="00F33D26">
        <w:rPr>
          <w:sz w:val="24"/>
          <w:szCs w:val="24"/>
        </w:rPr>
        <w:br/>
        <w:t>3 3 3</w:t>
      </w:r>
      <w:r w:rsidRPr="00F33D26">
        <w:rPr>
          <w:sz w:val="24"/>
          <w:szCs w:val="24"/>
        </w:rPr>
        <w:br/>
        <w:t>4 4 4 4</w:t>
      </w:r>
      <w:r w:rsidRPr="00F33D26">
        <w:rPr>
          <w:sz w:val="24"/>
          <w:szCs w:val="24"/>
        </w:rPr>
        <w:br/>
        <w:t>5 5 5 5 5</w:t>
      </w:r>
    </w:p>
    <w:p w14:paraId="4236EA7D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9. Write a Python code to check if the given number is a palindrome (reads the same forwards and backwards), e.g., 545.</w:t>
      </w:r>
    </w:p>
    <w:p w14:paraId="4FCE9440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10. Given two lists of numbers, write Python code to create a new list containing odd numbers from the first list and even numbers from the second list.</w:t>
      </w:r>
    </w:p>
    <w:p w14:paraId="431A4918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11. Given an integer number (e.g., 7536), write Python code to print each digit in reverse order, separated by spaces: '6 3 5 7'.</w:t>
      </w:r>
    </w:p>
    <w:p w14:paraId="6273027F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lastRenderedPageBreak/>
        <w:t>12. Calculate income tax for a given income using the following rules:</w:t>
      </w:r>
      <w:r w:rsidRPr="00F33D26">
        <w:rPr>
          <w:sz w:val="24"/>
          <w:szCs w:val="24"/>
        </w:rPr>
        <w:br/>
        <w:t>First $10,000: 0%</w:t>
      </w:r>
      <w:r w:rsidRPr="00F33D26">
        <w:rPr>
          <w:sz w:val="24"/>
          <w:szCs w:val="24"/>
        </w:rPr>
        <w:br/>
        <w:t>Next $10,000: 10%</w:t>
      </w:r>
      <w:r w:rsidRPr="00F33D26">
        <w:rPr>
          <w:sz w:val="24"/>
          <w:szCs w:val="24"/>
        </w:rPr>
        <w:br/>
        <w:t>Remaining: 20%</w:t>
      </w:r>
      <w:r w:rsidRPr="00F33D26">
        <w:rPr>
          <w:sz w:val="24"/>
          <w:szCs w:val="24"/>
        </w:rPr>
        <w:br/>
        <w:t>For example, if income is $45,000, the tax should be $6,000.</w:t>
      </w:r>
    </w:p>
    <w:p w14:paraId="47CA4BF1" w14:textId="77777777" w:rsidR="00F33D26" w:rsidRPr="00F33D26" w:rsidRDefault="00F33D26">
      <w:pPr>
        <w:rPr>
          <w:sz w:val="24"/>
          <w:szCs w:val="24"/>
        </w:rPr>
      </w:pPr>
    </w:p>
    <w:p w14:paraId="7133A7BD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13. Write code to generate and print the multiplication table from 1 to 10.</w:t>
      </w:r>
    </w:p>
    <w:p w14:paraId="65B6E330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14. Write Python code to print this downward half-pyramid pattern of stars:</w:t>
      </w:r>
      <w:r w:rsidRPr="00F33D26">
        <w:rPr>
          <w:sz w:val="24"/>
          <w:szCs w:val="24"/>
        </w:rPr>
        <w:br/>
        <w:t>* * * * *</w:t>
      </w:r>
      <w:r w:rsidRPr="00F33D26">
        <w:rPr>
          <w:sz w:val="24"/>
          <w:szCs w:val="24"/>
        </w:rPr>
        <w:br/>
        <w:t>* * * *</w:t>
      </w:r>
      <w:r w:rsidRPr="00F33D26">
        <w:rPr>
          <w:sz w:val="24"/>
          <w:szCs w:val="24"/>
        </w:rPr>
        <w:br/>
        <w:t>* * *</w:t>
      </w:r>
      <w:r w:rsidRPr="00F33D26">
        <w:rPr>
          <w:sz w:val="24"/>
          <w:szCs w:val="24"/>
        </w:rPr>
        <w:br/>
        <w:t>* *</w:t>
      </w:r>
      <w:r w:rsidRPr="00F33D26">
        <w:rPr>
          <w:sz w:val="24"/>
          <w:szCs w:val="24"/>
        </w:rPr>
        <w:br/>
        <w:t>*</w:t>
      </w:r>
    </w:p>
    <w:p w14:paraId="34368713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15. Write a function exponent(base, exp) that returns the integer value of base raised to the power of exp (where exp is a non-negative integer).</w:t>
      </w:r>
    </w:p>
    <w:p w14:paraId="2AE8A731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16. Write code to check if a given number is a palindrome. A palindrome number reads the same forwards and backwards (e.g., 121, 5005).</w:t>
      </w:r>
    </w:p>
    <w:p w14:paraId="3A62BA9F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17. Generate the Fibonacci series up to 15 terms (0, 1, 1, 2, 3, 5, ...), and print them.</w:t>
      </w:r>
    </w:p>
    <w:p w14:paraId="789E4BF6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18. Write code to determine if a given year is a leap year based on the rules: divisible by 4, except those divisible by 100 unless also divisible by 400.</w:t>
      </w:r>
    </w:p>
    <w:p w14:paraId="6BD51347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19. Print all prime numbers up to 20 and then print every alternate prime number (e.g., 2, 5, 11, 17).</w:t>
      </w:r>
    </w:p>
    <w:p w14:paraId="68516ED2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20. Write Python code to print this reverse number pattern:</w:t>
      </w:r>
      <w:r w:rsidRPr="00F33D26">
        <w:rPr>
          <w:sz w:val="24"/>
          <w:szCs w:val="24"/>
        </w:rPr>
        <w:br/>
        <w:t>1 1 1 1 1</w:t>
      </w:r>
      <w:r w:rsidRPr="00F33D26">
        <w:rPr>
          <w:sz w:val="24"/>
          <w:szCs w:val="24"/>
        </w:rPr>
        <w:br/>
        <w:t>2 2 2 2</w:t>
      </w:r>
      <w:r w:rsidRPr="00F33D26">
        <w:rPr>
          <w:sz w:val="24"/>
          <w:szCs w:val="24"/>
        </w:rPr>
        <w:br/>
        <w:t>3 3 3</w:t>
      </w:r>
      <w:r w:rsidRPr="00F33D26">
        <w:rPr>
          <w:sz w:val="24"/>
          <w:szCs w:val="24"/>
        </w:rPr>
        <w:br/>
        <w:t>4 4</w:t>
      </w:r>
      <w:r w:rsidRPr="00F33D26">
        <w:rPr>
          <w:sz w:val="24"/>
          <w:szCs w:val="24"/>
        </w:rPr>
        <w:br/>
        <w:t>5</w:t>
      </w:r>
    </w:p>
    <w:p w14:paraId="17155B03" w14:textId="77777777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21. Write code to check if a user-entered string contains any digits using a for loop.</w:t>
      </w:r>
    </w:p>
    <w:p w14:paraId="2EB9C83C" w14:textId="02AAB9B9" w:rsidR="00654B5D" w:rsidRPr="00F33D26" w:rsidRDefault="00000000">
      <w:pPr>
        <w:rPr>
          <w:sz w:val="24"/>
          <w:szCs w:val="24"/>
        </w:rPr>
      </w:pPr>
      <w:r w:rsidRPr="00F33D26">
        <w:rPr>
          <w:sz w:val="24"/>
          <w:szCs w:val="24"/>
        </w:rPr>
        <w:t>22. Write a Python code to capitalize the first letter of each word in a string. For example: '</w:t>
      </w:r>
      <w:r w:rsidR="00F33D26" w:rsidRPr="00F33D26">
        <w:rPr>
          <w:sz w:val="24"/>
          <w:szCs w:val="24"/>
        </w:rPr>
        <w:t>Certisured</w:t>
      </w:r>
      <w:r w:rsidRPr="00F33D26">
        <w:rPr>
          <w:sz w:val="24"/>
          <w:szCs w:val="24"/>
        </w:rPr>
        <w:t>.com is for python lovers' → '</w:t>
      </w:r>
      <w:r w:rsidR="00F33D26" w:rsidRPr="00F33D26">
        <w:rPr>
          <w:sz w:val="24"/>
          <w:szCs w:val="24"/>
        </w:rPr>
        <w:t>Certisured</w:t>
      </w:r>
      <w:r w:rsidRPr="00F33D26">
        <w:rPr>
          <w:sz w:val="24"/>
          <w:szCs w:val="24"/>
        </w:rPr>
        <w:t xml:space="preserve">.com Is </w:t>
      </w:r>
      <w:proofErr w:type="gramStart"/>
      <w:r w:rsidRPr="00F33D26">
        <w:rPr>
          <w:sz w:val="24"/>
          <w:szCs w:val="24"/>
        </w:rPr>
        <w:t>For</w:t>
      </w:r>
      <w:proofErr w:type="gramEnd"/>
      <w:r w:rsidRPr="00F33D26">
        <w:rPr>
          <w:sz w:val="24"/>
          <w:szCs w:val="24"/>
        </w:rPr>
        <w:t xml:space="preserve"> Python Lovers'.</w:t>
      </w:r>
    </w:p>
    <w:sectPr w:rsidR="00654B5D" w:rsidRPr="00F33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884941">
    <w:abstractNumId w:val="8"/>
  </w:num>
  <w:num w:numId="2" w16cid:durableId="1088386138">
    <w:abstractNumId w:val="6"/>
  </w:num>
  <w:num w:numId="3" w16cid:durableId="291256408">
    <w:abstractNumId w:val="5"/>
  </w:num>
  <w:num w:numId="4" w16cid:durableId="649208148">
    <w:abstractNumId w:val="4"/>
  </w:num>
  <w:num w:numId="5" w16cid:durableId="2114931845">
    <w:abstractNumId w:val="7"/>
  </w:num>
  <w:num w:numId="6" w16cid:durableId="1942253269">
    <w:abstractNumId w:val="3"/>
  </w:num>
  <w:num w:numId="7" w16cid:durableId="1040010170">
    <w:abstractNumId w:val="2"/>
  </w:num>
  <w:num w:numId="8" w16cid:durableId="2121097948">
    <w:abstractNumId w:val="1"/>
  </w:num>
  <w:num w:numId="9" w16cid:durableId="205712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A7C"/>
    <w:rsid w:val="00654B5D"/>
    <w:rsid w:val="00AA1D8D"/>
    <w:rsid w:val="00B47730"/>
    <w:rsid w:val="00CB0664"/>
    <w:rsid w:val="00F33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40A65"/>
  <w14:defaultImageDpi w14:val="300"/>
  <w15:docId w15:val="{D396C570-F98A-469E-A674-5AC1C26F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Malkanagouda Patil</cp:lastModifiedBy>
  <cp:revision>2</cp:revision>
  <dcterms:created xsi:type="dcterms:W3CDTF">2013-12-23T23:15:00Z</dcterms:created>
  <dcterms:modified xsi:type="dcterms:W3CDTF">2025-08-29T04:58:00Z</dcterms:modified>
  <cp:category/>
</cp:coreProperties>
</file>